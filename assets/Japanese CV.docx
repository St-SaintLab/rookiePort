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4A0" w:firstRow="1" w:lastRow="0" w:firstColumn="1" w:lastColumn="0" w:noHBand="0" w:noVBand="1"/>
      </w:tblPr>
      <w:tblGrid>
        <w:gridCol w:w="10714"/>
      </w:tblGrid>
      <w:tr w:rsidR="00D44518" w14:paraId="02C354D6" w14:textId="77777777" w:rsidTr="00156993">
        <w:trPr>
          <w:trHeight w:val="732"/>
          <w:jc w:val="center"/>
        </w:trPr>
        <w:tc>
          <w:tcPr>
            <w:tcW w:w="10714" w:type="dxa"/>
            <w:tcBorders>
              <w:top w:val="nil"/>
              <w:left w:val="nil"/>
              <w:bottom w:val="nil"/>
              <w:right w:val="nil"/>
            </w:tcBorders>
            <w:shd w:val="clear" w:color="auto" w:fill="007C92"/>
            <w:vAlign w:val="center"/>
          </w:tcPr>
          <w:p w14:paraId="68899FC6" w14:textId="77777777" w:rsidR="00D44518" w:rsidRDefault="00965FE3">
            <w:pPr>
              <w:spacing w:after="0"/>
              <w:jc w:val="center"/>
            </w:pPr>
            <w:r>
              <w:rPr>
                <w:color w:val="007C92"/>
                <w:sz w:val="2"/>
              </w:rPr>
              <w:t xml:space="preserve"> </w:t>
            </w:r>
          </w:p>
        </w:tc>
      </w:tr>
    </w:tbl>
    <w:p w14:paraId="1A9A4A6B" w14:textId="77777777" w:rsidR="00D44518" w:rsidRDefault="00D44518">
      <w:pPr>
        <w:spacing w:after="0"/>
      </w:pPr>
    </w:p>
    <w:p w14:paraId="2C25B8F3" w14:textId="3F7F4155" w:rsidR="00D44518" w:rsidRDefault="00156993" w:rsidP="00156993">
      <w:pPr>
        <w:spacing w:after="0" w:line="240" w:lineRule="auto"/>
        <w:jc w:val="center"/>
        <w:rPr>
          <w:b/>
          <w:color w:val="007C92"/>
          <w:sz w:val="22"/>
        </w:rPr>
      </w:pPr>
      <w:r w:rsidRPr="00156993">
        <w:rPr>
          <w:b/>
          <w:color w:val="007C92"/>
          <w:sz w:val="22"/>
        </w:rPr>
        <w:t>MESHACK KIBOMA</w:t>
      </w:r>
    </w:p>
    <w:p w14:paraId="0FFA29FB" w14:textId="77777777" w:rsidR="00156993" w:rsidRPr="00156993" w:rsidRDefault="00156993" w:rsidP="00156993">
      <w:pPr>
        <w:spacing w:after="0" w:line="240" w:lineRule="auto"/>
        <w:jc w:val="center"/>
        <w:rPr>
          <w:sz w:val="22"/>
        </w:rPr>
      </w:pPr>
    </w:p>
    <w:p w14:paraId="3E351719" w14:textId="7CDB3E37" w:rsidR="00D44518" w:rsidRDefault="00901DF6">
      <w:pPr>
        <w:pBdr>
          <w:top w:val="single" w:sz="10" w:space="0" w:color="007C92"/>
          <w:bottom w:val="single" w:sz="10" w:space="0" w:color="007C92"/>
        </w:pBdr>
        <w:spacing w:before="80" w:after="80" w:line="240" w:lineRule="auto"/>
        <w:jc w:val="center"/>
      </w:pPr>
      <w:r>
        <w:rPr>
          <w:color w:val="4A4A4A"/>
          <w:sz w:val="19"/>
        </w:rPr>
        <w:t xml:space="preserve">| </w:t>
      </w:r>
      <w:hyperlink r:id="rId6" w:history="1">
        <w:r w:rsidRPr="009C1C95">
          <w:rPr>
            <w:rStyle w:val="Hyperlink"/>
            <w:sz w:val="19"/>
          </w:rPr>
          <w:t>https://meshack-kiboma.vercel.app/</w:t>
        </w:r>
      </w:hyperlink>
      <w:r>
        <w:rPr>
          <w:color w:val="4A4A4A"/>
          <w:sz w:val="19"/>
        </w:rPr>
        <w:t xml:space="preserve"> </w:t>
      </w:r>
      <w:r w:rsidRPr="00901DF6">
        <w:rPr>
          <w:color w:val="4A4A4A"/>
          <w:sz w:val="19"/>
        </w:rPr>
        <w:t xml:space="preserve"> </w:t>
      </w:r>
      <w:r>
        <w:rPr>
          <w:color w:val="4A4A4A"/>
          <w:sz w:val="19"/>
        </w:rPr>
        <w:t xml:space="preserve">|  </w:t>
      </w:r>
      <w:r w:rsidR="00156993">
        <w:rPr>
          <w:color w:val="4A4A4A"/>
          <w:sz w:val="19"/>
        </w:rPr>
        <w:t xml:space="preserve">+254 741 491 </w:t>
      </w:r>
      <w:r>
        <w:rPr>
          <w:color w:val="4A4A4A"/>
          <w:sz w:val="19"/>
        </w:rPr>
        <w:t>775 |</w:t>
      </w:r>
      <w:r w:rsidR="00965FE3">
        <w:rPr>
          <w:color w:val="4A4A4A"/>
          <w:sz w:val="19"/>
        </w:rPr>
        <w:t xml:space="preserve"> </w:t>
      </w:r>
      <w:hyperlink r:id="rId7" w:history="1">
        <w:r w:rsidRPr="009C1C95">
          <w:rPr>
            <w:rStyle w:val="Hyperlink"/>
            <w:sz w:val="19"/>
          </w:rPr>
          <w:t>omangimeshack@gmail.com</w:t>
        </w:r>
      </w:hyperlink>
      <w:r>
        <w:rPr>
          <w:color w:val="4A4A4A"/>
          <w:sz w:val="19"/>
        </w:rPr>
        <w:t xml:space="preserve"> |</w:t>
      </w:r>
    </w:p>
    <w:tbl>
      <w:tblPr>
        <w:tblW w:w="0" w:type="auto"/>
        <w:jc w:val="center"/>
        <w:tblLayout w:type="fixed"/>
        <w:tblLook w:val="04A0" w:firstRow="1" w:lastRow="0" w:firstColumn="1" w:lastColumn="0" w:noHBand="0" w:noVBand="1"/>
      </w:tblPr>
      <w:tblGrid>
        <w:gridCol w:w="6552"/>
        <w:gridCol w:w="4061"/>
      </w:tblGrid>
      <w:tr w:rsidR="00D44518" w14:paraId="5D56AECD" w14:textId="77777777">
        <w:trPr>
          <w:jc w:val="center"/>
        </w:trPr>
        <w:tc>
          <w:tcPr>
            <w:tcW w:w="6552" w:type="dxa"/>
            <w:tcBorders>
              <w:top w:val="nil"/>
              <w:left w:val="nil"/>
              <w:bottom w:val="nil"/>
              <w:right w:val="nil"/>
            </w:tcBorders>
            <w:tcMar>
              <w:top w:w="40" w:type="dxa"/>
              <w:left w:w="60" w:type="dxa"/>
              <w:bottom w:w="40" w:type="dxa"/>
              <w:right w:w="60" w:type="dxa"/>
            </w:tcMar>
          </w:tcPr>
          <w:p w14:paraId="0C67388D" w14:textId="77777777" w:rsidR="00156993" w:rsidRDefault="00156993" w:rsidP="00156993">
            <w:pPr>
              <w:spacing w:after="0" w:line="240" w:lineRule="auto"/>
              <w:rPr>
                <w:b/>
                <w:color w:val="007C92"/>
                <w:sz w:val="22"/>
              </w:rPr>
            </w:pPr>
          </w:p>
          <w:p w14:paraId="3862A543" w14:textId="3B6AD481" w:rsidR="00156993" w:rsidRDefault="00965FE3" w:rsidP="00156993">
            <w:pPr>
              <w:spacing w:after="0" w:line="240" w:lineRule="auto"/>
              <w:rPr>
                <w:sz w:val="22"/>
              </w:rPr>
            </w:pPr>
            <w:r w:rsidRPr="00156993">
              <w:rPr>
                <w:b/>
                <w:color w:val="007C92"/>
                <w:sz w:val="22"/>
              </w:rPr>
              <w:t>要約</w:t>
            </w:r>
          </w:p>
          <w:p w14:paraId="173E0FC2" w14:textId="2E0607B6" w:rsidR="00D44518" w:rsidRPr="00156993" w:rsidRDefault="00965FE3" w:rsidP="00156993">
            <w:pPr>
              <w:spacing w:after="0" w:line="240" w:lineRule="auto"/>
              <w:rPr>
                <w:sz w:val="22"/>
              </w:rPr>
            </w:pPr>
            <w:r w:rsidRPr="00156993">
              <w:rPr>
                <w:color w:val="4A4A4A"/>
                <w:sz w:val="16"/>
                <w:szCs w:val="16"/>
              </w:rPr>
              <w:t>Web、ゲーム、セキュリティ重視のシステムにまたがって、エンドツーエンドのデジタル製品を構築する多才なソフトウェア人材です。UIを設計し、バックエンドサービスとAPIを実装し、データベースを扱い、デプロイと保守を支援し、暗号学的な視点でデータ保護とシステムの信頼性を高めます。</w:t>
            </w:r>
          </w:p>
          <w:p w14:paraId="42EF3A9A" w14:textId="6EF12AF9" w:rsidR="00D44518" w:rsidRPr="00156993" w:rsidRDefault="00965FE3" w:rsidP="00156993">
            <w:pPr>
              <w:spacing w:before="240" w:after="80" w:line="240" w:lineRule="auto"/>
              <w:rPr>
                <w:sz w:val="22"/>
              </w:rPr>
            </w:pPr>
            <w:r w:rsidRPr="00156993">
              <w:rPr>
                <w:b/>
                <w:color w:val="007C92"/>
                <w:sz w:val="22"/>
              </w:rPr>
              <w:t>経験</w:t>
            </w:r>
          </w:p>
          <w:p w14:paraId="6EA7F777" w14:textId="39D0BCA6" w:rsidR="00D44518" w:rsidRPr="00156993" w:rsidRDefault="00965FE3">
            <w:pPr>
              <w:spacing w:after="20" w:line="254" w:lineRule="auto"/>
              <w:rPr>
                <w:sz w:val="16"/>
                <w:szCs w:val="16"/>
              </w:rPr>
            </w:pPr>
            <w:r w:rsidRPr="00156993">
              <w:rPr>
                <w:b/>
                <w:color w:val="222222"/>
                <w:sz w:val="16"/>
                <w:szCs w:val="16"/>
              </w:rPr>
              <w:t>バックエンド開発</w:t>
            </w:r>
          </w:p>
          <w:p w14:paraId="1F560D5F" w14:textId="434BC130" w:rsidR="00156993" w:rsidRPr="00156993" w:rsidRDefault="00965FE3" w:rsidP="00156993">
            <w:pPr>
              <w:spacing w:after="20" w:line="254" w:lineRule="auto"/>
              <w:rPr>
                <w:color w:val="4A4A4A"/>
                <w:sz w:val="16"/>
                <w:szCs w:val="16"/>
              </w:rPr>
            </w:pPr>
            <w:r w:rsidRPr="00156993">
              <w:rPr>
                <w:color w:val="4A4A4A"/>
                <w:sz w:val="16"/>
                <w:szCs w:val="16"/>
              </w:rPr>
              <w:t>バックエンドシステムに貢献し、デプロイの規律と保守性の向上を継続しました。安全で保守しやすい本番システム向けに、バックエンド中心の作業を構築・支援しました。慎重なデータ処理を伴う金融および取引所型のワークフローにも携わりました。</w:t>
            </w:r>
          </w:p>
          <w:p w14:paraId="538F08BA" w14:textId="42801464" w:rsidR="00D44518" w:rsidRPr="00156993" w:rsidRDefault="00965FE3">
            <w:pPr>
              <w:spacing w:after="20" w:line="254" w:lineRule="auto"/>
              <w:rPr>
                <w:sz w:val="16"/>
                <w:szCs w:val="16"/>
              </w:rPr>
            </w:pPr>
            <w:r w:rsidRPr="00156993">
              <w:rPr>
                <w:b/>
                <w:color w:val="222222"/>
                <w:sz w:val="16"/>
                <w:szCs w:val="16"/>
              </w:rPr>
              <w:t>フロントエンドエンジニア</w:t>
            </w:r>
          </w:p>
          <w:p w14:paraId="17C17857" w14:textId="3760743D" w:rsidR="00D44518" w:rsidRPr="00156993" w:rsidRDefault="00965FE3" w:rsidP="00156993">
            <w:pPr>
              <w:spacing w:after="20" w:line="254" w:lineRule="auto"/>
              <w:rPr>
                <w:sz w:val="16"/>
                <w:szCs w:val="16"/>
              </w:rPr>
            </w:pPr>
            <w:r w:rsidRPr="00156993">
              <w:rPr>
                <w:color w:val="4A4A4A"/>
                <w:sz w:val="16"/>
                <w:szCs w:val="16"/>
              </w:rPr>
              <w:t>複数プロジェクトの納品を主導し、リアルタイムのオークションUIを構築しました。ユーザー体験の改善とレスポンシブな画面提供に注力しました。将来のバックエンドセキュリティ機能と、チームの協調的な実行も支援しました。</w:t>
            </w:r>
          </w:p>
          <w:p w14:paraId="7432566D" w14:textId="3F5E3C4E" w:rsidR="00D44518" w:rsidRPr="00156993" w:rsidRDefault="00682323">
            <w:pPr>
              <w:spacing w:after="20" w:line="254" w:lineRule="auto"/>
              <w:rPr>
                <w:sz w:val="16"/>
                <w:szCs w:val="16"/>
              </w:rPr>
            </w:pPr>
            <w:r>
              <w:rPr>
                <w:b/>
                <w:color w:val="222222"/>
                <w:sz w:val="16"/>
                <w:szCs w:val="16"/>
              </w:rPr>
              <w:t>ジュニアソフトウェア開発者</w:t>
            </w:r>
          </w:p>
          <w:p w14:paraId="454DF0A9" w14:textId="512DCF11" w:rsidR="00D44518" w:rsidRPr="00156993" w:rsidRDefault="00965FE3" w:rsidP="00156993">
            <w:pPr>
              <w:spacing w:after="20" w:line="254" w:lineRule="auto"/>
              <w:rPr>
                <w:sz w:val="16"/>
                <w:szCs w:val="16"/>
              </w:rPr>
            </w:pPr>
            <w:r w:rsidRPr="00156993">
              <w:rPr>
                <w:color w:val="4A4A4A"/>
                <w:sz w:val="16"/>
                <w:szCs w:val="16"/>
              </w:rPr>
              <w:t>取引主導のワークフローで使われるマイクロサービスベースのシステムを設計・構築しました。鉱物商品交換システムについて関係者と協働しました。開発チームを成功裏のデプロイまで導きました。</w:t>
            </w:r>
          </w:p>
          <w:p w14:paraId="5A165C7C" w14:textId="77777777" w:rsidR="00D44518" w:rsidRPr="00156993" w:rsidRDefault="00965FE3">
            <w:pPr>
              <w:spacing w:after="20" w:line="254" w:lineRule="auto"/>
              <w:rPr>
                <w:sz w:val="16"/>
                <w:szCs w:val="16"/>
              </w:rPr>
            </w:pPr>
            <w:r w:rsidRPr="00156993">
              <w:rPr>
                <w:b/>
                <w:color w:val="222222"/>
                <w:sz w:val="16"/>
                <w:szCs w:val="16"/>
              </w:rPr>
              <w:t>DevOps志望</w:t>
            </w:r>
          </w:p>
          <w:p w14:paraId="26E6D9C4" w14:textId="1D3C4971" w:rsidR="00D44518" w:rsidRDefault="00965FE3">
            <w:pPr>
              <w:spacing w:after="20" w:line="254" w:lineRule="auto"/>
              <w:rPr>
                <w:color w:val="4A4A4A"/>
                <w:sz w:val="16"/>
                <w:szCs w:val="16"/>
              </w:rPr>
            </w:pPr>
            <w:r w:rsidRPr="00156993">
              <w:rPr>
                <w:color w:val="4A4A4A"/>
                <w:sz w:val="16"/>
                <w:szCs w:val="16"/>
              </w:rPr>
              <w:t>Red Hat と AWS Solutions Architect の資格取得に向けて準備しながら、本番環境のシステムを維持しました。</w:t>
            </w:r>
          </w:p>
          <w:p w14:paraId="2CDA2402" w14:textId="77777777" w:rsidR="00682323" w:rsidRPr="00156993" w:rsidRDefault="00682323">
            <w:pPr>
              <w:spacing w:after="20" w:line="254" w:lineRule="auto"/>
              <w:rPr>
                <w:sz w:val="16"/>
                <w:szCs w:val="16"/>
              </w:rPr>
            </w:pPr>
          </w:p>
          <w:p w14:paraId="013CEA15" w14:textId="0F89A427" w:rsidR="00D44518" w:rsidRPr="00D06606" w:rsidRDefault="00D06606">
            <w:pPr>
              <w:spacing w:before="80" w:after="60" w:line="240" w:lineRule="auto"/>
              <w:rPr>
                <w:sz w:val="22"/>
              </w:rPr>
            </w:pPr>
            <w:r w:rsidRPr="00D06606">
              <w:rPr>
                <w:b/>
                <w:color w:val="007C92"/>
                <w:sz w:val="22"/>
              </w:rPr>
              <w:t>制作物</w:t>
            </w:r>
          </w:p>
          <w:p w14:paraId="18ECCBBF" w14:textId="6A508CBB" w:rsidR="00D44518" w:rsidRPr="00D06606" w:rsidRDefault="00965FE3" w:rsidP="00D06606">
            <w:pPr>
              <w:spacing w:after="20" w:line="259" w:lineRule="auto"/>
              <w:ind w:left="202" w:hanging="230"/>
              <w:rPr>
                <w:color w:val="4A4A4A"/>
                <w:sz w:val="17"/>
              </w:rPr>
            </w:pPr>
            <w:r w:rsidRPr="00AE0ACD">
              <w:rPr>
                <w:color w:val="000000" w:themeColor="text1"/>
                <w:sz w:val="17"/>
              </w:rPr>
              <w:t xml:space="preserve">• </w:t>
            </w:r>
            <w:r w:rsidRPr="00AE0ACD">
              <w:rPr>
                <w:b/>
                <w:color w:val="000000" w:themeColor="text1"/>
                <w:sz w:val="17"/>
              </w:rPr>
              <w:t>Calc</w:t>
            </w:r>
            <w:r w:rsidR="00D06606" w:rsidRPr="00AE0ACD">
              <w:rPr>
                <w:b/>
                <w:color w:val="000000" w:themeColor="text1"/>
                <w:sz w:val="17"/>
              </w:rPr>
              <w:t xml:space="preserve">: </w:t>
            </w:r>
            <w:r w:rsidR="00D06606" w:rsidRPr="00D06606">
              <w:rPr>
                <w:color w:val="4A4A4A"/>
                <w:sz w:val="17"/>
              </w:rPr>
              <w:t>Calc は Flask バックエンドと canvas 描画 UI を備えたフルスタックの科学計算機です。独自の AST パーサーで式を安全に評価し、三角関数、分数、表記変換をサポートします。セッションメモリスロット、ライブ時計、触感のあるボタン状態を備え、Vanilla JavaScript と Python で構築された、コンパクトなポートフォリオ作品として安全な数式評価と洗練されたレスポンシブ設計を示します。</w:t>
            </w:r>
          </w:p>
          <w:p w14:paraId="4F5126FE" w14:textId="7D4626AA" w:rsidR="00D44518" w:rsidRPr="00D06606" w:rsidRDefault="00965FE3" w:rsidP="00D06606">
            <w:pPr>
              <w:spacing w:after="20" w:line="259" w:lineRule="auto"/>
              <w:ind w:left="202" w:hanging="230"/>
              <w:rPr>
                <w:color w:val="4A4A4A"/>
                <w:sz w:val="17"/>
              </w:rPr>
            </w:pPr>
            <w:r>
              <w:rPr>
                <w:color w:val="4A4A4A"/>
                <w:sz w:val="17"/>
              </w:rPr>
              <w:t xml:space="preserve">• </w:t>
            </w:r>
            <w:r w:rsidRPr="00AE0ACD">
              <w:rPr>
                <w:b/>
                <w:color w:val="000000" w:themeColor="text1"/>
                <w:sz w:val="17"/>
              </w:rPr>
              <w:t>Dice Arena</w:t>
            </w:r>
            <w:r w:rsidR="00D06606" w:rsidRPr="00AE0ACD">
              <w:rPr>
                <w:b/>
                <w:color w:val="000000" w:themeColor="text1"/>
                <w:sz w:val="17"/>
              </w:rPr>
              <w:t xml:space="preserve">: </w:t>
            </w:r>
            <w:proofErr w:type="spellStart"/>
            <w:r w:rsidR="00D06606" w:rsidRPr="00D06606">
              <w:rPr>
                <w:color w:val="4A4A4A"/>
                <w:sz w:val="17"/>
              </w:rPr>
              <w:t>Blazor</w:t>
            </w:r>
            <w:proofErr w:type="spellEnd"/>
            <w:r w:rsidR="00D06606" w:rsidRPr="00D06606">
              <w:rPr>
                <w:color w:val="4A4A4A"/>
                <w:sz w:val="17"/>
              </w:rPr>
              <w:t xml:space="preserve"> Server のカジノダイスゲームです。3D canvas のサイコロ、3つのモード、カスタムダイスビルダー、</w:t>
            </w:r>
            <w:proofErr w:type="spellStart"/>
            <w:r w:rsidR="00D06606" w:rsidRPr="00D06606">
              <w:rPr>
                <w:color w:val="4A4A4A"/>
                <w:sz w:val="17"/>
              </w:rPr>
              <w:t>ランキング表、没入感のある音声を備えています</w:t>
            </w:r>
            <w:proofErr w:type="spellEnd"/>
            <w:r w:rsidR="00D06606" w:rsidRPr="00D06606">
              <w:rPr>
                <w:color w:val="4A4A4A"/>
                <w:sz w:val="17"/>
              </w:rPr>
              <w:t>。</w:t>
            </w:r>
          </w:p>
          <w:p w14:paraId="635E29D9" w14:textId="79F73756" w:rsidR="00D06606" w:rsidRDefault="00D06606" w:rsidP="00AE0ACD">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Novara Estates</w:t>
            </w:r>
            <w:r w:rsidRPr="00AE0ACD">
              <w:rPr>
                <w:b/>
                <w:color w:val="000000" w:themeColor="text1"/>
                <w:sz w:val="17"/>
              </w:rPr>
              <w:t xml:space="preserve">: </w:t>
            </w:r>
            <w:r w:rsidRPr="00D06606">
              <w:rPr>
                <w:color w:val="4A4A4A"/>
                <w:sz w:val="17"/>
              </w:rPr>
              <w:t>Novara Estates は、洗練されたレスポンシブなインターフェースと直感的なユーザー体験を通じて高級物件を魅力的に見せるために構築された、現代的な不動産プロジェクトです。物件情報を専門的に提示しながら、潜在顧客が物件を簡単に、魅力的に、視覚的に美しく探索できるよう設計されました。</w:t>
            </w:r>
          </w:p>
          <w:p w14:paraId="3621C5A2" w14:textId="738DEEB5" w:rsidR="00D06606" w:rsidRDefault="00D06606" w:rsidP="00AE0ACD">
            <w:pPr>
              <w:spacing w:after="0" w:line="259" w:lineRule="auto"/>
              <w:ind w:left="202" w:hanging="230"/>
              <w:rPr>
                <w:color w:val="4A4A4A"/>
                <w:sz w:val="17"/>
              </w:rPr>
            </w:pPr>
            <w:r>
              <w:rPr>
                <w:color w:val="4A4A4A"/>
                <w:sz w:val="17"/>
              </w:rPr>
              <w:t xml:space="preserve">• </w:t>
            </w:r>
            <w:r w:rsidRPr="00AE0ACD">
              <w:rPr>
                <w:b/>
                <w:color w:val="000000" w:themeColor="text1"/>
                <w:sz w:val="17"/>
              </w:rPr>
              <w:t>Endless Runner</w:t>
            </w:r>
            <w:r w:rsidRPr="00AE0ACD">
              <w:rPr>
                <w:b/>
                <w:color w:val="4A4A4A"/>
                <w:sz w:val="17"/>
              </w:rPr>
              <w:t xml:space="preserve">: </w:t>
            </w:r>
            <w:r w:rsidR="00AE0ACD" w:rsidRPr="00AE0ACD">
              <w:rPr>
                <w:color w:val="4A4A4A"/>
                <w:sz w:val="17"/>
              </w:rPr>
              <w:t>滑らかでレスポンシブなインターフェースと動的なゲームプレイ機構を備えた、魅力的な endless runner ウェブゲームです。高速な操作、すっきりしたビジュアル、デバイス全体で楽しいユーザー体験に重点を置いています。</w:t>
            </w:r>
          </w:p>
          <w:p w14:paraId="1C629650" w14:textId="3601FA92" w:rsidR="00D06606" w:rsidRDefault="00D06606">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File Organizer</w:t>
            </w:r>
            <w:r w:rsidRPr="00AE0ACD">
              <w:rPr>
                <w:b/>
                <w:color w:val="000000" w:themeColor="text1"/>
                <w:sz w:val="17"/>
              </w:rPr>
              <w:t xml:space="preserve">: </w:t>
            </w:r>
            <w:r w:rsidR="00AE0ACD" w:rsidRPr="00AE0ACD">
              <w:rPr>
                <w:color w:val="4A4A4A"/>
                <w:sz w:val="17"/>
              </w:rPr>
              <w:t>選択したルールに従ってファイルを整理し、ログを書き、整理結果を zip アーカイブとして返す、小さな Flask Web アプリです。</w:t>
            </w:r>
          </w:p>
          <w:p w14:paraId="7751C3FC" w14:textId="6C246CFB" w:rsidR="00D06606" w:rsidRPr="00AE0ACD" w:rsidRDefault="00D06606" w:rsidP="00AE0ACD">
            <w:pPr>
              <w:spacing w:after="0" w:line="259" w:lineRule="auto"/>
              <w:ind w:left="202" w:hanging="230"/>
              <w:rPr>
                <w:color w:val="4A4A4A"/>
                <w:sz w:val="17"/>
              </w:rPr>
            </w:pPr>
            <w:r>
              <w:rPr>
                <w:color w:val="4A4A4A"/>
                <w:sz w:val="17"/>
              </w:rPr>
              <w:t xml:space="preserve">• </w:t>
            </w:r>
            <w:proofErr w:type="spellStart"/>
            <w:r w:rsidR="00AE0ACD" w:rsidRPr="00AE0ACD">
              <w:rPr>
                <w:b/>
                <w:color w:val="000000" w:themeColor="text1"/>
                <w:sz w:val="17"/>
              </w:rPr>
              <w:t>MagniType</w:t>
            </w:r>
            <w:proofErr w:type="spellEnd"/>
            <w:r w:rsidRPr="00AE0ACD">
              <w:rPr>
                <w:b/>
                <w:color w:val="000000" w:themeColor="text1"/>
                <w:sz w:val="17"/>
              </w:rPr>
              <w:t xml:space="preserve">: </w:t>
            </w:r>
            <w:proofErr w:type="spellStart"/>
            <w:r w:rsidR="00AE0ACD" w:rsidRPr="00AE0ACD">
              <w:rPr>
                <w:color w:val="4A4A4A"/>
                <w:sz w:val="17"/>
              </w:rPr>
              <w:t>MagniType</w:t>
            </w:r>
            <w:proofErr w:type="spellEnd"/>
            <w:r w:rsidR="00AE0ACD" w:rsidRPr="00AE0ACD">
              <w:rPr>
                <w:color w:val="4A4A4A"/>
                <w:sz w:val="17"/>
              </w:rPr>
              <w:t xml:space="preserve"> </w:t>
            </w:r>
            <w:proofErr w:type="spellStart"/>
            <w:r w:rsidR="00AE0ACD" w:rsidRPr="00AE0ACD">
              <w:rPr>
                <w:color w:val="4A4A4A"/>
                <w:sz w:val="17"/>
              </w:rPr>
              <w:t>は、現在のマシンで表示とアクセシビリティの設定を適用するためのローカル</w:t>
            </w:r>
            <w:proofErr w:type="spellEnd"/>
            <w:r w:rsidR="00AE0ACD" w:rsidRPr="00AE0ACD">
              <w:rPr>
                <w:color w:val="4A4A4A"/>
                <w:sz w:val="17"/>
              </w:rPr>
              <w:t xml:space="preserve"> Python </w:t>
            </w:r>
            <w:proofErr w:type="spellStart"/>
            <w:r w:rsidR="00AE0ACD" w:rsidRPr="00AE0ACD">
              <w:rPr>
                <w:color w:val="4A4A4A"/>
                <w:sz w:val="17"/>
              </w:rPr>
              <w:t>自動化ユーティリティです。CLI</w:t>
            </w:r>
            <w:proofErr w:type="spellEnd"/>
            <w:r w:rsidR="00AE0ACD" w:rsidRPr="00AE0ACD">
              <w:rPr>
                <w:color w:val="4A4A4A"/>
                <w:sz w:val="17"/>
              </w:rPr>
              <w:t xml:space="preserve"> </w:t>
            </w:r>
            <w:proofErr w:type="spellStart"/>
            <w:r w:rsidR="00AE0ACD" w:rsidRPr="00AE0ACD">
              <w:rPr>
                <w:color w:val="4A4A4A"/>
                <w:sz w:val="17"/>
              </w:rPr>
              <w:t>エントリポイント、プラットフォーム検出、共有された検証とログ、Windows、macOS、Linux</w:t>
            </w:r>
            <w:proofErr w:type="spellEnd"/>
            <w:r w:rsidR="00AE0ACD" w:rsidRPr="00AE0ACD">
              <w:rPr>
                <w:color w:val="4A4A4A"/>
                <w:sz w:val="17"/>
              </w:rPr>
              <w:t xml:space="preserve"> </w:t>
            </w:r>
            <w:proofErr w:type="spellStart"/>
            <w:r w:rsidR="00AE0ACD" w:rsidRPr="00AE0ACD">
              <w:rPr>
                <w:color w:val="4A4A4A"/>
                <w:sz w:val="17"/>
              </w:rPr>
              <w:t>向けの分離された</w:t>
            </w:r>
            <w:proofErr w:type="spellEnd"/>
            <w:r w:rsidR="00AE0ACD" w:rsidRPr="00AE0ACD">
              <w:rPr>
                <w:color w:val="4A4A4A"/>
                <w:sz w:val="17"/>
              </w:rPr>
              <w:t xml:space="preserve"> OS アダプターという文書の階層設計に従っています。対応していない設定は正常で想定内のケースとして扱い、クラッシュする代わりに穏やかにスキップします。</w:t>
            </w:r>
          </w:p>
        </w:tc>
        <w:tc>
          <w:tcPr>
            <w:tcW w:w="4061" w:type="dxa"/>
            <w:tcBorders>
              <w:top w:val="nil"/>
              <w:left w:val="single" w:sz="10" w:space="0" w:color="007C92"/>
              <w:bottom w:val="nil"/>
              <w:right w:val="nil"/>
            </w:tcBorders>
            <w:tcMar>
              <w:top w:w="40" w:type="dxa"/>
              <w:left w:w="60" w:type="dxa"/>
              <w:bottom w:w="40" w:type="dxa"/>
              <w:right w:w="60" w:type="dxa"/>
            </w:tcMar>
          </w:tcPr>
          <w:p w14:paraId="66F8FE05" w14:textId="77777777" w:rsidR="00F869C2" w:rsidRDefault="00F869C2" w:rsidP="00682323">
            <w:pPr>
              <w:spacing w:after="0"/>
              <w:rPr>
                <w:b/>
                <w:color w:val="007C92"/>
                <w:sz w:val="22"/>
              </w:rPr>
            </w:pPr>
          </w:p>
          <w:p w14:paraId="11A1B3AB" w14:textId="2D5A7133" w:rsidR="00682323" w:rsidRPr="00682323" w:rsidRDefault="00965FE3" w:rsidP="00682323">
            <w:pPr>
              <w:spacing w:after="0"/>
              <w:rPr>
                <w:b/>
                <w:color w:val="007C92"/>
                <w:sz w:val="20"/>
                <w:szCs w:val="20"/>
              </w:rPr>
            </w:pPr>
            <w:r w:rsidRPr="00682323">
              <w:rPr>
                <w:b/>
                <w:color w:val="007C92"/>
                <w:sz w:val="20"/>
                <w:szCs w:val="20"/>
              </w:rPr>
              <w:t>要約</w:t>
            </w:r>
          </w:p>
          <w:p w14:paraId="738ADB70" w14:textId="77777777" w:rsidR="00682323" w:rsidRDefault="00965FE3" w:rsidP="00682323">
            <w:pPr>
              <w:spacing w:after="100" w:line="245" w:lineRule="auto"/>
              <w:ind w:left="173" w:hanging="173"/>
              <w:rPr>
                <w:b/>
                <w:color w:val="222222"/>
                <w:sz w:val="16"/>
                <w:szCs w:val="16"/>
              </w:rPr>
            </w:pPr>
            <w:r>
              <w:rPr>
                <w:color w:val="4A4A4A"/>
                <w:sz w:val="17"/>
              </w:rPr>
              <w:t xml:space="preserve">• </w:t>
            </w:r>
            <w:r>
              <w:rPr>
                <w:b/>
                <w:color w:val="222222"/>
                <w:sz w:val="17"/>
              </w:rPr>
              <w:t xml:space="preserve">要約: </w:t>
            </w:r>
            <w:r w:rsidR="00682323" w:rsidRPr="00AF22C1">
              <w:rPr>
                <w:b/>
                <w:color w:val="7F7F7F" w:themeColor="text1" w:themeTint="80"/>
                <w:sz w:val="16"/>
                <w:szCs w:val="16"/>
              </w:rPr>
              <w:t>Web、ゲーム、セキュリティ重視のシステムにまたがって、エンドツーエンドのデジタル製品を構築する多才なソフトウェア人材です。UIを設計し、バックエンドサービスとAPIを実装し、データベースを扱い、デプロイと保守を支援し、暗号学的な視点でデータ保護とシステムの信頼性を高めます。</w:t>
            </w:r>
          </w:p>
          <w:p w14:paraId="3225AF1A" w14:textId="773DD60C" w:rsidR="00D44518" w:rsidRPr="00AF22C1" w:rsidRDefault="00682323" w:rsidP="00682323">
            <w:pPr>
              <w:spacing w:after="100" w:line="245" w:lineRule="auto"/>
              <w:ind w:left="173" w:hanging="173"/>
              <w:rPr>
                <w:b/>
                <w:color w:val="222222"/>
                <w:sz w:val="16"/>
                <w:szCs w:val="16"/>
              </w:rPr>
            </w:pPr>
            <w:r>
              <w:rPr>
                <w:color w:val="4A4A4A"/>
                <w:sz w:val="17"/>
              </w:rPr>
              <w:t xml:space="preserve">    </w:t>
            </w:r>
            <w:r w:rsidRPr="00AF22C1">
              <w:rPr>
                <w:b/>
                <w:color w:val="000000" w:themeColor="text1"/>
                <w:sz w:val="16"/>
                <w:szCs w:val="16"/>
              </w:rPr>
              <w:t>Python, Django, Flask, ASP.NET Core, Blazor Server, Node.js, Express, Spring, Laravel, Ruby on Rails</w:t>
            </w:r>
          </w:p>
          <w:p w14:paraId="7227C682" w14:textId="262345C9" w:rsidR="00F869C2" w:rsidRDefault="00965FE3" w:rsidP="00682323">
            <w:pPr>
              <w:spacing w:after="100" w:line="245" w:lineRule="auto"/>
              <w:ind w:left="173" w:hanging="173"/>
              <w:rPr>
                <w:color w:val="222222"/>
                <w:sz w:val="16"/>
                <w:szCs w:val="16"/>
              </w:rPr>
            </w:pPr>
            <w:r>
              <w:rPr>
                <w:color w:val="4A4A4A"/>
                <w:sz w:val="17"/>
              </w:rPr>
              <w:t xml:space="preserve">• </w:t>
            </w:r>
            <w:r>
              <w:rPr>
                <w:b/>
                <w:color w:val="222222"/>
                <w:sz w:val="17"/>
              </w:rPr>
              <w:t xml:space="preserve">フロントエンドエンジニア: </w:t>
            </w:r>
            <w:r w:rsidR="00682323" w:rsidRPr="00F869C2">
              <w:rPr>
                <w:color w:val="404040" w:themeColor="text1" w:themeTint="BF"/>
                <w:sz w:val="16"/>
                <w:szCs w:val="16"/>
              </w:rPr>
              <w:t>私は、応答性が高く、対話的で、清潔で使いやすいユーザーインターフェースを作成します。最新のUI開発、コンポーネントベース設計、状態管理、そして性能と使いやすさを重視した滑らかな体験に注力しています。</w:t>
            </w:r>
          </w:p>
          <w:p w14:paraId="6ABB4D09" w14:textId="6C040B06" w:rsidR="00D44518" w:rsidRPr="00AF22C1" w:rsidRDefault="00682323" w:rsidP="00682323">
            <w:pPr>
              <w:spacing w:after="100" w:line="245" w:lineRule="auto"/>
              <w:ind w:left="173" w:hanging="173"/>
              <w:rPr>
                <w:b/>
                <w:color w:val="222222"/>
                <w:sz w:val="16"/>
                <w:szCs w:val="16"/>
              </w:rPr>
            </w:pPr>
            <w:r>
              <w:rPr>
                <w:color w:val="4A4A4A"/>
                <w:sz w:val="17"/>
              </w:rPr>
              <w:t xml:space="preserve">    </w:t>
            </w:r>
            <w:r w:rsidRPr="00AF22C1">
              <w:rPr>
                <w:b/>
                <w:sz w:val="16"/>
                <w:szCs w:val="16"/>
              </w:rPr>
              <w:t>React, Next.js, Angular, Svelte, Nuxt, HTML5, CSS3, JavaScript, TypeScript</w:t>
            </w:r>
          </w:p>
          <w:p w14:paraId="204E1371" w14:textId="77777777" w:rsid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データとAPI: </w:t>
            </w:r>
            <w:r w:rsidR="00F869C2" w:rsidRPr="00F869C2">
              <w:rPr>
                <w:color w:val="404040" w:themeColor="text1" w:themeTint="BF"/>
                <w:sz w:val="16"/>
                <w:szCs w:val="16"/>
              </w:rPr>
              <w:t>私は、フロントエンドとバックエンドを効率よくつなぐ、構造化データシステムとAPI駆動のワークフローを設計・統合します。経験には、リレーショナルデータベース、RESTful API、動的アプリ向けのリアルタイム通信層の活用が含まれます。</w:t>
            </w:r>
          </w:p>
          <w:p w14:paraId="2E87553F" w14:textId="445231D2" w:rsidR="00D44518" w:rsidRPr="00AF22C1" w:rsidRDefault="00F869C2">
            <w:pPr>
              <w:spacing w:after="100" w:line="245" w:lineRule="auto"/>
              <w:ind w:left="173" w:hanging="173"/>
              <w:rPr>
                <w:b/>
                <w:sz w:val="16"/>
                <w:szCs w:val="16"/>
              </w:rPr>
            </w:pPr>
            <w:r>
              <w:rPr>
                <w:color w:val="4A4A4A"/>
                <w:sz w:val="17"/>
              </w:rPr>
              <w:t xml:space="preserve">    </w:t>
            </w:r>
            <w:r w:rsidRPr="00AF22C1">
              <w:rPr>
                <w:b/>
                <w:sz w:val="16"/>
                <w:szCs w:val="16"/>
              </w:rPr>
              <w:t>SQL, REST APIs, relational databases, Socket.IO</w:t>
            </w:r>
          </w:p>
          <w:p w14:paraId="3F86C127" w14:textId="77777777" w:rsidR="00F869C2" w:rsidRP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ツール: </w:t>
            </w:r>
            <w:r w:rsidR="00F869C2" w:rsidRPr="00F869C2">
              <w:rPr>
                <w:color w:val="404040" w:themeColor="text1" w:themeTint="BF"/>
                <w:sz w:val="16"/>
                <w:szCs w:val="16"/>
              </w:rPr>
              <w:t>私は、モダンな開発ツールを使ってソースコードを管理し、効果的に協力し、機能をテストし、アプリケーションをデプロイし、プロジェクトの安定性を監視します。バージョン管理、CI/CDワークフロー、デバッグツール、開発環境にも慣れています。</w:t>
            </w:r>
          </w:p>
          <w:p w14:paraId="18DE18D9" w14:textId="680DBE45" w:rsidR="00D44518" w:rsidRPr="00AF22C1" w:rsidRDefault="00F869C2">
            <w:pPr>
              <w:spacing w:after="100" w:line="245" w:lineRule="auto"/>
              <w:ind w:left="173" w:hanging="173"/>
              <w:rPr>
                <w:b/>
                <w:sz w:val="16"/>
                <w:szCs w:val="16"/>
              </w:rPr>
            </w:pPr>
            <w:r>
              <w:rPr>
                <w:color w:val="4A4A4A"/>
                <w:sz w:val="17"/>
              </w:rPr>
              <w:t xml:space="preserve">    </w:t>
            </w:r>
            <w:r w:rsidRPr="00AF22C1">
              <w:rPr>
                <w:b/>
                <w:sz w:val="16"/>
                <w:szCs w:val="16"/>
              </w:rPr>
              <w:t>Git, GitHub, CI/CD, testing, deployment, monitoring, code editors, IDEs</w:t>
            </w:r>
            <w:bookmarkStart w:id="0" w:name="_GoBack"/>
            <w:bookmarkEnd w:id="0"/>
          </w:p>
          <w:p w14:paraId="409673D4" w14:textId="77777777" w:rsidR="00F869C2" w:rsidRDefault="00F869C2" w:rsidP="00F869C2">
            <w:pPr>
              <w:spacing w:before="60" w:after="40"/>
              <w:rPr>
                <w:b/>
                <w:color w:val="007C92"/>
                <w:sz w:val="20"/>
                <w:szCs w:val="20"/>
              </w:rPr>
            </w:pPr>
          </w:p>
          <w:p w14:paraId="1702F778" w14:textId="2CFB2376" w:rsidR="00D44518" w:rsidRPr="00D06606" w:rsidRDefault="00965FE3" w:rsidP="00F869C2">
            <w:pPr>
              <w:spacing w:before="60" w:after="40"/>
              <w:rPr>
                <w:sz w:val="22"/>
              </w:rPr>
            </w:pPr>
            <w:r w:rsidRPr="00D06606">
              <w:rPr>
                <w:b/>
                <w:color w:val="007C92"/>
                <w:sz w:val="22"/>
              </w:rPr>
              <w:t>学歴と資格</w:t>
            </w:r>
          </w:p>
          <w:p w14:paraId="0F39D691" w14:textId="77777777" w:rsidR="00D44518" w:rsidRDefault="00965FE3">
            <w:pPr>
              <w:spacing w:after="40" w:line="240" w:lineRule="auto"/>
              <w:ind w:left="173" w:hanging="173"/>
            </w:pPr>
            <w:r>
              <w:rPr>
                <w:color w:val="4A4A4A"/>
                <w:sz w:val="17"/>
              </w:rPr>
              <w:t xml:space="preserve">• </w:t>
            </w:r>
            <w:r>
              <w:rPr>
                <w:b/>
                <w:color w:val="222222"/>
                <w:sz w:val="17"/>
              </w:rPr>
              <w:t xml:space="preserve">フルスタック開発者認定証: </w:t>
            </w:r>
            <w:r>
              <w:rPr>
                <w:color w:val="4A4A4A"/>
                <w:sz w:val="17"/>
              </w:rPr>
              <w:t>FreeCodeCamp, Sep 2024 - Apr 2026</w:t>
            </w:r>
          </w:p>
          <w:p w14:paraId="6441467C" w14:textId="50940D4E" w:rsidR="00D44518" w:rsidRDefault="00965FE3" w:rsidP="00F869C2">
            <w:pPr>
              <w:spacing w:after="40" w:line="240" w:lineRule="auto"/>
              <w:ind w:left="173" w:hanging="173"/>
            </w:pPr>
            <w:r>
              <w:rPr>
                <w:color w:val="4A4A4A"/>
                <w:sz w:val="17"/>
              </w:rPr>
              <w:t xml:space="preserve">• </w:t>
            </w:r>
            <w:r>
              <w:rPr>
                <w:b/>
                <w:color w:val="222222"/>
                <w:sz w:val="17"/>
              </w:rPr>
              <w:t xml:space="preserve">Microsoft による C# </w:t>
            </w:r>
            <w:proofErr w:type="spellStart"/>
            <w:r>
              <w:rPr>
                <w:b/>
                <w:color w:val="222222"/>
                <w:sz w:val="17"/>
              </w:rPr>
              <w:t>の基礎</w:t>
            </w:r>
            <w:proofErr w:type="spellEnd"/>
            <w:r>
              <w:rPr>
                <w:b/>
                <w:color w:val="222222"/>
                <w:sz w:val="17"/>
              </w:rPr>
              <w:t xml:space="preserve">: </w:t>
            </w:r>
            <w:proofErr w:type="spellStart"/>
            <w:r>
              <w:rPr>
                <w:color w:val="4A4A4A"/>
                <w:sz w:val="17"/>
              </w:rPr>
              <w:t>FreeCodeCamp</w:t>
            </w:r>
            <w:proofErr w:type="spellEnd"/>
            <w:r w:rsidR="00F869C2">
              <w:rPr>
                <w:color w:val="4A4A4A"/>
                <w:sz w:val="17"/>
              </w:rPr>
              <w:t>, Sep 2024 - Apr 2026</w:t>
            </w:r>
          </w:p>
          <w:p w14:paraId="5ACF3922" w14:textId="77777777" w:rsidR="00F869C2" w:rsidRDefault="00F869C2" w:rsidP="00F869C2">
            <w:pPr>
              <w:spacing w:after="40" w:line="240" w:lineRule="auto"/>
              <w:ind w:left="173" w:hanging="173"/>
            </w:pPr>
          </w:p>
          <w:p w14:paraId="06B0D6B2" w14:textId="6840E980" w:rsidR="00D44518" w:rsidRPr="00D06606" w:rsidRDefault="00965FE3">
            <w:pPr>
              <w:spacing w:before="40" w:after="60" w:line="240" w:lineRule="auto"/>
              <w:rPr>
                <w:sz w:val="22"/>
              </w:rPr>
            </w:pPr>
            <w:r w:rsidRPr="00D06606">
              <w:rPr>
                <w:b/>
                <w:color w:val="007C92"/>
                <w:sz w:val="22"/>
              </w:rPr>
              <w:t>現</w:t>
            </w:r>
            <w:r w:rsidR="00F869C2" w:rsidRPr="00D06606">
              <w:rPr>
                <w:b/>
                <w:color w:val="007C92"/>
                <w:sz w:val="22"/>
              </w:rPr>
              <w:t>在の履修</w:t>
            </w:r>
          </w:p>
          <w:p w14:paraId="79F24C8F" w14:textId="11037A97" w:rsidR="009F6A72" w:rsidRDefault="009F6A72" w:rsidP="009F6A72">
            <w:pPr>
              <w:spacing w:after="40" w:line="240" w:lineRule="auto"/>
              <w:ind w:left="173" w:hanging="173"/>
              <w:rPr>
                <w:b/>
                <w:color w:val="222222"/>
                <w:sz w:val="17"/>
              </w:rPr>
            </w:pPr>
            <w:r>
              <w:rPr>
                <w:color w:val="4A4A4A"/>
                <w:sz w:val="17"/>
              </w:rPr>
              <w:t xml:space="preserve">• </w:t>
            </w:r>
            <w:r>
              <w:rPr>
                <w:b/>
                <w:color w:val="222222"/>
                <w:sz w:val="17"/>
              </w:rPr>
              <w:t xml:space="preserve">Saylor University: </w:t>
            </w:r>
          </w:p>
          <w:p w14:paraId="4AEED628" w14:textId="5FBDA788" w:rsidR="009F6A72" w:rsidRPr="009F6A72" w:rsidRDefault="009F6A72" w:rsidP="009F6A72">
            <w:pPr>
              <w:pStyle w:val="ListParagraph"/>
              <w:numPr>
                <w:ilvl w:val="0"/>
                <w:numId w:val="11"/>
              </w:numPr>
              <w:spacing w:after="40" w:line="240" w:lineRule="auto"/>
              <w:rPr>
                <w:color w:val="4A4A4A"/>
                <w:sz w:val="16"/>
                <w:szCs w:val="16"/>
              </w:rPr>
            </w:pPr>
            <w:r w:rsidRPr="009F6A72">
              <w:rPr>
                <w:color w:val="4A4A4A"/>
                <w:sz w:val="16"/>
                <w:szCs w:val="16"/>
              </w:rPr>
              <w:t>暗号学とネットワークセキュリティ, Sep 2025 - Dec 2026</w:t>
            </w:r>
          </w:p>
          <w:p w14:paraId="0B51588B" w14:textId="606D11A1"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情報セキュリティ, Sep 2025 - Dec 2026</w:t>
            </w:r>
          </w:p>
          <w:p w14:paraId="4ABE867E" w14:textId="002E0DDE"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開発者向け Bitcoin, Sep 2025 - Dec 2026</w:t>
            </w:r>
          </w:p>
          <w:p w14:paraId="49292A94" w14:textId="2694D06F" w:rsidR="00D44518"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最新のデータベースシステム, Sep 2025 - Dec 2026</w:t>
            </w:r>
          </w:p>
          <w:p w14:paraId="4B534748" w14:textId="77777777" w:rsidR="00D44518" w:rsidRPr="009F6A72" w:rsidRDefault="00965FE3">
            <w:pPr>
              <w:spacing w:after="20" w:line="259" w:lineRule="auto"/>
              <w:ind w:left="202" w:hanging="230"/>
              <w:rPr>
                <w:b/>
                <w:sz w:val="16"/>
                <w:szCs w:val="16"/>
              </w:rPr>
            </w:pPr>
            <w:r w:rsidRPr="009F6A72">
              <w:rPr>
                <w:b/>
                <w:color w:val="4A4A4A"/>
                <w:sz w:val="16"/>
                <w:szCs w:val="16"/>
              </w:rPr>
              <w:t xml:space="preserve">• </w:t>
            </w:r>
            <w:r w:rsidRPr="009F6A72">
              <w:rPr>
                <w:b/>
                <w:sz w:val="16"/>
                <w:szCs w:val="16"/>
              </w:rPr>
              <w:t>ゲーム開発の基礎と対話型UIの実験。</w:t>
            </w:r>
          </w:p>
          <w:p w14:paraId="54E274FD" w14:textId="77777777" w:rsidR="00D44518" w:rsidRPr="009F6A72" w:rsidRDefault="00965FE3">
            <w:pPr>
              <w:spacing w:after="20" w:line="259" w:lineRule="auto"/>
              <w:ind w:left="202" w:hanging="230"/>
              <w:rPr>
                <w:b/>
                <w:sz w:val="16"/>
                <w:szCs w:val="16"/>
              </w:rPr>
            </w:pPr>
            <w:r w:rsidRPr="009F6A72">
              <w:rPr>
                <w:b/>
                <w:sz w:val="16"/>
                <w:szCs w:val="16"/>
              </w:rPr>
              <w:t>• Red Hat と AWS Solutions Architect の資格取得に向けて準備中。</w:t>
            </w:r>
          </w:p>
          <w:p w14:paraId="0EAEF3F7" w14:textId="77777777" w:rsidR="00D44518" w:rsidRPr="00D06606" w:rsidRDefault="00965FE3">
            <w:pPr>
              <w:spacing w:before="40" w:after="60" w:line="240" w:lineRule="auto"/>
              <w:rPr>
                <w:sz w:val="22"/>
              </w:rPr>
            </w:pPr>
            <w:r w:rsidRPr="00D06606">
              <w:rPr>
                <w:b/>
                <w:color w:val="007C92"/>
                <w:sz w:val="22"/>
              </w:rPr>
              <w:t>言語</w:t>
            </w:r>
          </w:p>
          <w:p w14:paraId="68D20D57" w14:textId="77777777" w:rsidR="00D44518" w:rsidRPr="009F6A72" w:rsidRDefault="00965FE3">
            <w:pPr>
              <w:spacing w:after="0" w:line="254" w:lineRule="auto"/>
              <w:rPr>
                <w:sz w:val="16"/>
                <w:szCs w:val="16"/>
              </w:rPr>
            </w:pPr>
            <w:r w:rsidRPr="009F6A72">
              <w:rPr>
                <w:color w:val="000000" w:themeColor="text1"/>
                <w:sz w:val="16"/>
                <w:szCs w:val="16"/>
              </w:rPr>
              <w:t>英語、スワヒリ語、スペイン語、日本語</w:t>
            </w:r>
          </w:p>
        </w:tc>
      </w:tr>
    </w:tbl>
    <w:p w14:paraId="617CD366" w14:textId="77777777" w:rsidR="00965FE3" w:rsidRDefault="00965FE3"/>
    <w:sectPr w:rsidR="00965FE3" w:rsidSect="00034616">
      <w:pgSz w:w="11909" w:h="16834"/>
      <w:pgMar w:top="360" w:right="648" w:bottom="504"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A1132"/>
    <w:multiLevelType w:val="hybridMultilevel"/>
    <w:tmpl w:val="D2EC1FCE"/>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C63299"/>
    <w:multiLevelType w:val="hybridMultilevel"/>
    <w:tmpl w:val="CC6264B4"/>
    <w:lvl w:ilvl="0" w:tplc="8230D6BA">
      <w:numFmt w:val="bullet"/>
      <w:lvlText w:val="•"/>
      <w:lvlJc w:val="left"/>
      <w:pPr>
        <w:ind w:left="720" w:hanging="360"/>
      </w:pPr>
      <w:rPr>
        <w:rFonts w:ascii="Calibri" w:eastAsia="Calibri" w:hAnsi="Calibri" w:cs="Calibri"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93"/>
    <w:rsid w:val="0029639D"/>
    <w:rsid w:val="00326F90"/>
    <w:rsid w:val="00682323"/>
    <w:rsid w:val="00901DF6"/>
    <w:rsid w:val="00965FE3"/>
    <w:rsid w:val="009F6A72"/>
    <w:rsid w:val="00AA1D8D"/>
    <w:rsid w:val="00AE0ACD"/>
    <w:rsid w:val="00AF22C1"/>
    <w:rsid w:val="00B47730"/>
    <w:rsid w:val="00CB0664"/>
    <w:rsid w:val="00D06606"/>
    <w:rsid w:val="00D44518"/>
    <w:rsid w:val="00F86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61B81"/>
  <w14:defaultImageDpi w14:val="300"/>
  <w15:docId w15:val="{BE65C7F6-7158-4E8A-BD47-F3C8B311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DF6"/>
    <w:rPr>
      <w:color w:val="0000FF" w:themeColor="hyperlink"/>
      <w:u w:val="single"/>
    </w:rPr>
  </w:style>
  <w:style w:type="character" w:styleId="UnresolvedMention">
    <w:name w:val="Unresolved Mention"/>
    <w:basedOn w:val="DefaultParagraphFont"/>
    <w:uiPriority w:val="99"/>
    <w:semiHidden/>
    <w:unhideWhenUsed/>
    <w:rsid w:val="0090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mangimeshac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shack-kiboma.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DE1F3-2C90-4572-98EB-8438C7DEC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meshack kiboma</cp:lastModifiedBy>
  <cp:revision>3</cp:revision>
  <dcterms:created xsi:type="dcterms:W3CDTF">2026-05-01T08:25:00Z</dcterms:created>
  <dcterms:modified xsi:type="dcterms:W3CDTF">2026-05-01T08:44:00Z</dcterms:modified>
  <cp:category/>
</cp:coreProperties>
</file>